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Calibri" w:hAnsi="Calibri"/>
          <w:b/>
          <w:sz w:val="40"/>
        </w:rPr>
        <w:t>Git &amp; GitHub - DevOps Assignment</w:t>
      </w:r>
    </w:p>
    <w:p>
      <w:pPr>
        <w:spacing w:after="280"/>
        <w:jc w:val="center"/>
      </w:pPr>
      <w:r>
        <w:rPr>
          <w:rFonts w:ascii="Calibri" w:hAnsi="Calibri"/>
          <w:b w:val="0"/>
          <w:sz w:val="24"/>
        </w:rPr>
        <w:t>Git and GitHub Assignment Using Flask</w:t>
      </w:r>
    </w:p>
    <w:p>
      <w:pPr>
        <w:jc w:val="center"/>
      </w:pPr>
      <w:r>
        <w:rPr>
          <w:rFonts w:ascii="Calibri" w:hAnsi="Calibri"/>
          <w:b w:val="0"/>
          <w:sz w:val="20"/>
        </w:rPr>
        <w:t>Name: Rajesh</w:t>
        <w:br/>
        <w:t>GitHub: RajeshReddy999</w:t>
        <w:br/>
        <w:t>Repository: https://github.com/RajeshReddy999/Devops-TuteDude-Assignments</w:t>
      </w:r>
    </w:p>
    <w:p>
      <w:pPr>
        <w:pStyle w:val="Heading1"/>
      </w:pPr>
      <w:r>
        <w:t>Objective</w:t>
      </w:r>
    </w:p>
    <w:p>
      <w:r>
        <w:t>To practise SSH, branches, merges, conflicts, commits, reset, and rebase using a Flask project.</w:t>
      </w:r>
    </w:p>
    <w:p>
      <w:pPr>
        <w:pStyle w:val="Heading1"/>
      </w:pPr>
      <w:r>
        <w:t>Task 1 - Repository Setup and First Branch</w:t>
      </w:r>
    </w:p>
    <w:p>
      <w:pPr>
        <w:pStyle w:val="Heading2"/>
      </w:pPr>
      <w:r>
        <w:t>1. SSH Key Setup</w:t>
      </w:r>
    </w:p>
    <w:p>
      <w:r>
        <w:t>I created an SSH key to connect my laptop to GitHub.</w:t>
      </w:r>
    </w:p>
    <w:p>
      <w:r>
        <w:t>Command:</w:t>
      </w:r>
    </w:p>
    <w:p>
      <w:pPr>
        <w:spacing w:after="80"/>
        <w:ind w:left="360"/>
      </w:pPr>
      <w:r>
        <w:rPr>
          <w:rFonts w:ascii="Consolas" w:hAnsi="Consolas"/>
          <w:b w:val="0"/>
          <w:sz w:val="18"/>
        </w:rPr>
        <w:t>ssh-keygen -t ed25519 -C "rajeshreddysingireddy97@gmail.com"</w:t>
      </w:r>
    </w:p>
    <w:p>
      <w:r>
        <w:t>I cleared the first output by mistake. I used these commands to check the key files and fingerprint:</w:t>
      </w:r>
    </w:p>
    <w:p>
      <w:pPr>
        <w:spacing w:after="80"/>
        <w:ind w:left="360"/>
      </w:pPr>
      <w:r>
        <w:rPr>
          <w:rFonts w:ascii="Consolas" w:hAnsi="Consolas"/>
          <w:b w:val="0"/>
          <w:sz w:val="18"/>
        </w:rPr>
        <w:t>Get-ChildItem "$env:USERPROFILE\.ssh\id_ed25519*"</w:t>
      </w:r>
    </w:p>
    <w:p>
      <w:pPr>
        <w:spacing w:after="80"/>
        <w:ind w:left="360"/>
      </w:pPr>
      <w:r>
        <w:rPr>
          <w:rFonts w:ascii="Consolas" w:hAnsi="Consolas"/>
          <w:b w:val="0"/>
          <w:sz w:val="18"/>
        </w:rPr>
        <w:t>ssh-keygen -lf "$env:USERPROFILE\.ssh\id_ed25519.pub"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11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sh_key_files_cre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11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sz w:val="18"/>
        </w:rPr>
        <w:t>Figure 1: SSH key files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40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sh_key_fingerpr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0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sz w:val="18"/>
        </w:rPr>
        <w:t>Figure 2: SSH key fingerprint</w:t>
      </w:r>
    </w:p>
    <w:p>
      <w:r>
        <w:t>I checked the GitHub connection using:</w:t>
      </w:r>
    </w:p>
    <w:p>
      <w:pPr>
        <w:spacing w:after="80"/>
        <w:ind w:left="360"/>
      </w:pPr>
      <w:r>
        <w:rPr>
          <w:rFonts w:ascii="Consolas" w:hAnsi="Consolas"/>
          <w:b w:val="0"/>
          <w:sz w:val="18"/>
        </w:rPr>
        <w:t>ssh -T git@github.com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95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ithub_ssh_authent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sz w:val="18"/>
        </w:rPr>
        <w:t>Figure 3: GitHub SSH connection was successful</w:t>
      </w:r>
    </w:p>
    <w:p>
      <w:pPr>
        <w:pStyle w:val="Heading2"/>
      </w:pPr>
      <w:r>
        <w:t>2. Connecting the Existing Repository Through SSH</w:t>
      </w:r>
    </w:p>
    <w:p>
      <w:r>
        <w:t>The repository was using HTTPS. I changed the remote URL to SSH.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8847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mote_before_s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84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sz w:val="18"/>
        </w:rPr>
        <w:t>Figure 4: Remote URL before the change</w:t>
      </w:r>
    </w:p>
    <w:p>
      <w:r>
        <w:t>Commands:</w:t>
      </w:r>
    </w:p>
    <w:p>
      <w:pPr>
        <w:spacing w:after="80"/>
        <w:ind w:left="360"/>
      </w:pPr>
      <w:r>
        <w:rPr>
          <w:rFonts w:ascii="Consolas" w:hAnsi="Consolas"/>
          <w:b w:val="0"/>
          <w:sz w:val="18"/>
        </w:rPr>
        <w:t>git remote set-url origin git@github.com:RajeshReddy999/Devops-TuteDude-Assignments.git</w:t>
      </w:r>
    </w:p>
    <w:p>
      <w:pPr>
        <w:spacing w:after="80"/>
        <w:ind w:left="360"/>
      </w:pPr>
      <w:r>
        <w:rPr>
          <w:rFonts w:ascii="Consolas" w:hAnsi="Consolas"/>
          <w:b w:val="0"/>
          <w:sz w:val="18"/>
        </w:rPr>
        <w:t>git remote -v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833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mote_changed_to_ss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33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sz w:val="18"/>
        </w:rPr>
        <w:t>Figure 5: Remote URL changed to SSH</w:t>
      </w:r>
    </w:p>
    <w:p>
      <w:r>
        <w:t>I checked the remote connection and Git status using:</w:t>
      </w:r>
    </w:p>
    <w:p>
      <w:pPr>
        <w:spacing w:after="80"/>
        <w:ind w:left="360"/>
      </w:pPr>
      <w:r>
        <w:rPr>
          <w:rFonts w:ascii="Consolas" w:hAnsi="Consolas"/>
          <w:b w:val="0"/>
          <w:sz w:val="18"/>
        </w:rPr>
        <w:t>git fetch origin</w:t>
      </w:r>
    </w:p>
    <w:p>
      <w:pPr>
        <w:spacing w:after="80"/>
        <w:ind w:left="360"/>
      </w:pPr>
      <w:r>
        <w:rPr>
          <w:rFonts w:ascii="Consolas" w:hAnsi="Consolas"/>
          <w:b w:val="0"/>
          <w:sz w:val="18"/>
        </w:rPr>
        <w:t>git status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687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sh_fetch_and_stat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8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sz w:val="18"/>
        </w:rPr>
        <w:t>Figure 6: Git fetch and status output</w:t>
      </w:r>
    </w:p>
    <w:p>
      <w:pPr>
        <w:pStyle w:val="Heading2"/>
      </w:pPr>
      <w:r>
        <w:t>3. Creating the Username Branch</w:t>
      </w:r>
    </w:p>
    <w:p>
      <w:r>
        <w:t>I created a new branch using my GitHub username.</w:t>
      </w:r>
    </w:p>
    <w:p>
      <w:pPr>
        <w:spacing w:after="80"/>
        <w:ind w:left="360"/>
      </w:pPr>
      <w:r>
        <w:rPr>
          <w:rFonts w:ascii="Consolas" w:hAnsi="Consolas"/>
          <w:b w:val="0"/>
          <w:sz w:val="18"/>
        </w:rPr>
        <w:t>git switch -c RajeshReddy999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8148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sername_branch_cre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14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sz w:val="18"/>
        </w:rPr>
        <w:t>Figure 7: New branch created</w:t>
      </w:r>
    </w:p>
    <w:p>
      <w:pPr>
        <w:spacing w:after="80"/>
        <w:ind w:left="360"/>
      </w:pPr>
      <w:r>
        <w:rPr>
          <w:rFonts w:ascii="Consolas" w:hAnsi="Consolas"/>
          <w:b w:val="0"/>
          <w:sz w:val="18"/>
        </w:rPr>
        <w:t>git branch</w:t>
      </w:r>
    </w:p>
    <w:p>
      <w:pPr>
        <w:spacing w:after="80"/>
        <w:ind w:left="360"/>
      </w:pPr>
      <w:r>
        <w:rPr>
          <w:rFonts w:ascii="Consolas" w:hAnsi="Consolas"/>
          <w:b w:val="0"/>
          <w:sz w:val="18"/>
        </w:rPr>
        <w:t>git branch --show-current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3637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sername_branch_verifi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3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sz w:val="18"/>
        </w:rPr>
        <w:t>Figure 8: Current branch checked</w:t>
      </w:r>
    </w:p>
    <w:p>
      <w:pPr>
        <w:pStyle w:val="Heading2"/>
      </w:pPr>
      <w:r>
        <w:t>4. Adding the Flask Project Files</w:t>
      </w:r>
    </w:p>
    <w:p>
      <w:r>
        <w:t>I copied my Assignment 3 Flask project into the Assignment 4 folder. The old Assignment 3 files were not changed.</w:t>
      </w:r>
    </w:p>
    <w:p>
      <w:pPr>
        <w:spacing w:after="80"/>
        <w:ind w:left="360"/>
      </w:pPr>
      <w:r>
        <w:rPr>
          <w:rFonts w:ascii="Consolas" w:hAnsi="Consolas"/>
          <w:b w:val="0"/>
          <w:sz w:val="18"/>
        </w:rPr>
        <w:t>Copy-Item -Path "assignment3\backend\*" -Destination "assignment4\Git_and_GitHub_Rajesh\backend" -Recurse -Force</w:t>
      </w:r>
    </w:p>
    <w:p>
      <w:pPr>
        <w:spacing w:after="80"/>
        <w:ind w:left="360"/>
      </w:pPr>
      <w:r>
        <w:rPr>
          <w:rFonts w:ascii="Consolas" w:hAnsi="Consolas"/>
          <w:b w:val="0"/>
          <w:sz w:val="18"/>
        </w:rPr>
        <w:t>Copy-Item -Path "assignment3\frontend\*" -Destination "assignment4\Git_and_GitHub_Rajesh\frontend" -Recurse -Force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511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lask_project_copi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1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sz w:val="18"/>
        </w:rPr>
        <w:t>Figure 9: Flask files copied into Assignment 4</w:t>
      </w:r>
    </w:p>
    <w:p>
      <w:pPr>
        <w:spacing w:after="80"/>
        <w:ind w:left="360"/>
      </w:pPr>
      <w:r>
        <w:rPr>
          <w:rFonts w:ascii="Consolas" w:hAnsi="Consolas"/>
          <w:b w:val="0"/>
          <w:sz w:val="18"/>
        </w:rPr>
        <w:t>git status --short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8277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roject_files_untrack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27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sz w:val="18"/>
        </w:rPr>
        <w:t>Figure 10: New files shown by Git status</w:t>
      </w:r>
    </w:p>
    <w:p>
      <w:pPr>
        <w:pStyle w:val="Heading2"/>
      </w:pPr>
      <w:r>
        <w:t>5. Merge into Main</w:t>
      </w:r>
    </w:p>
    <w:p>
      <w:r>
        <w:t>I moved to main, pulled the latest changes, and merged my branch.</w:t>
      </w:r>
    </w:p>
    <w:p>
      <w:pPr>
        <w:spacing w:after="80"/>
        <w:ind w:left="360"/>
      </w:pPr>
      <w:r>
        <w:rPr>
          <w:rFonts w:ascii="Consolas" w:hAnsi="Consolas"/>
          <w:sz w:val="18"/>
        </w:rPr>
        <w:t>git switch main</w:t>
      </w:r>
    </w:p>
    <w:p>
      <w:pPr>
        <w:spacing w:after="80"/>
        <w:ind w:left="360"/>
      </w:pPr>
      <w:r>
        <w:rPr>
          <w:rFonts w:ascii="Consolas" w:hAnsi="Consolas"/>
          <w:sz w:val="18"/>
        </w:rPr>
        <w:t>git pull</w:t>
      </w:r>
    </w:p>
    <w:p>
      <w:pPr>
        <w:spacing w:after="80"/>
        <w:ind w:left="360"/>
      </w:pPr>
      <w:r>
        <w:rPr>
          <w:rFonts w:ascii="Consolas" w:hAnsi="Consolas"/>
          <w:sz w:val="18"/>
        </w:rPr>
        <w:t>git merge RajeshReddy999 -m "Merge RajeshReddy999 branch into main"</w:t>
      </w:r>
    </w:p>
    <w:p>
      <w:pPr>
        <w:spacing w:after="80"/>
        <w:ind w:left="360"/>
      </w:pPr>
      <w:r>
        <w:rPr>
          <w:rFonts w:ascii="Consolas" w:hAnsi="Consolas"/>
          <w:sz w:val="18"/>
        </w:rPr>
        <w:t>git log --oneline -6</w:t>
      </w:r>
    </w:p>
    <w:p>
      <w:pPr>
        <w:spacing w:after="80"/>
        <w:ind w:left="360"/>
      </w:pPr>
      <w:r>
        <w:rPr>
          <w:rFonts w:ascii="Consolas" w:hAnsi="Consolas"/>
          <w:sz w:val="18"/>
        </w:rPr>
        <w:t>git push origin main</w:t>
      </w:r>
    </w:p>
    <w:p>
      <w:r>
        <w:t>Result: The Flask project is now available in the main branch.</w:t>
      </w:r>
    </w:p>
    <w:p>
      <w:pPr>
        <w:pStyle w:val="Heading1"/>
      </w:pPr>
      <w:r>
        <w:t>Current Progress</w:t>
      </w:r>
    </w:p>
    <w:p>
      <w:r>
        <w:t>Task 1 is complete. Task 2 has started with the RajeshReddy999_new branch.</w:t>
      </w:r>
    </w:p>
    <w:p>
      <w:pPr>
        <w:pStyle w:val="Heading2"/>
      </w:pPr>
      <w:r>
        <w:t>Flask Check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413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ackend_runn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4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sz w:val="18"/>
        </w:rPr>
        <w:t>Figure 11: Flask backend running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70010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pi_outp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00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sz w:val="18"/>
        </w:rPr>
        <w:t>Figure 12: JSON output from /api</w:t>
      </w:r>
    </w:p>
    <w:p>
      <w:pPr>
        <w:pStyle w:val="Heading2"/>
      </w:pPr>
      <w:r>
        <w:t>First Commit and Merge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7367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iles_stag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36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sz w:val="18"/>
        </w:rPr>
        <w:t>Figure 13: Project files staged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926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irst_comm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2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sz w:val="18"/>
        </w:rPr>
        <w:t>Figure 14: First project commit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80168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first_commit_lo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01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sz w:val="18"/>
        </w:rPr>
        <w:t>Figure 15: First commit in Git history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70776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username_branch_push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07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sz w:val="18"/>
        </w:rPr>
        <w:t>Figure 16: Username branch pushed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16298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witched_to_ma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162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sz w:val="18"/>
        </w:rPr>
        <w:t>Figure 17: Switched to main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303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username_branch_merg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3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sz w:val="18"/>
        </w:rPr>
        <w:t>Figure 18: Username branch merged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344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first_merge_histo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4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sz w:val="18"/>
        </w:rPr>
        <w:t>Figure 19: Git history after merge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19363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main_pushed_after_mer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193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sz w:val="18"/>
        </w:rPr>
        <w:t>Figure 20: Main branch pushed</w:t>
      </w:r>
    </w:p>
    <w:p>
      <w:pPr>
        <w:pStyle w:val="Heading1"/>
      </w:pPr>
      <w:r>
        <w:t>Task 2 - New Branch</w:t>
      </w:r>
    </w:p>
    <w:p>
      <w:r>
        <w:t>I created the RajeshReddy999_new branch from main.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46974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new_branch_creat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69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sz w:val="18"/>
        </w:rPr>
        <w:t>Figure 21: New branch created</w:t>
      </w:r>
    </w:p>
    <w:p>
      <w:pPr>
        <w:pStyle w:val="Heading1"/>
      </w:pPr>
      <w:r>
        <w:t>Current Progress</w:t>
      </w:r>
    </w:p>
    <w:p>
      <w:r>
        <w:t>Task 1 is complete. The next step is to update the JSON file in RajeshReddy999_new.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